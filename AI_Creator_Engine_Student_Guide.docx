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Creator Engine — Step-by-Step Student Guide</w:t>
      </w:r>
    </w:p>
    <w:p>
      <w:r>
        <w:rPr>
          <w:b/>
        </w:rPr>
        <w:t xml:space="preserve">Purpose: </w:t>
      </w:r>
      <w:r>
        <w:t>Understand the project by following the request from Frontend → API → Backend Logic → RAG/AI → Validation → PDF/DOCX → Response.</w:t>
      </w:r>
    </w:p>
    <w:p>
      <w:pPr>
        <w:pStyle w:val="Heading1"/>
      </w:pPr>
      <w:r>
        <w:t>1. First Understand the Big Picture</w:t>
      </w:r>
    </w:p>
    <w:p>
      <w:r>
        <w:t>Do not start by memorizing every Python file. First understand the flow:</w:t>
        <w:br/>
        <w:br/>
        <w:t>User</w:t>
        <w:br/>
        <w:t xml:space="preserve">  ↓</w:t>
        <w:br/>
        <w:t>Frontend (HTML/CSS/JS)</w:t>
        <w:br/>
        <w:t xml:space="preserve">  ↓</w:t>
        <w:br/>
        <w:t>API endpoint</w:t>
        <w:br/>
        <w:t xml:space="preserve">  ↓</w:t>
        <w:br/>
        <w:t>Backend logic</w:t>
        <w:br/>
        <w:t xml:space="preserve">  ↓</w:t>
        <w:br/>
        <w:t>Database / RAG / AI</w:t>
        <w:br/>
        <w:t xml:space="preserve">  ↓</w:t>
        <w:br/>
        <w:t>Validator / Generator</w:t>
        <w:br/>
        <w:t xml:space="preserve">  ↓</w:t>
        <w:br/>
        <w:t>Response to frontend</w:t>
        <w:br/>
        <w:br/>
        <w:t>Think of API as the waiter: the frontend gives the request to the API, and the API calls the correct backend function.</w:t>
      </w:r>
    </w:p>
    <w:p>
      <w:pPr>
        <w:pStyle w:val="Heading1"/>
      </w:pPr>
      <w:r>
        <w:t>2. Backend Folder — What Each Part Means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Part</w:t>
            </w:r>
          </w:p>
        </w:tc>
        <w:tc>
          <w:tcPr>
            <w:tcW w:type="dxa" w:w="3408"/>
          </w:tcPr>
          <w:p>
            <w:r>
              <w:t>Files</w:t>
            </w:r>
          </w:p>
        </w:tc>
        <w:tc>
          <w:tcPr>
            <w:tcW w:type="dxa" w:w="3408"/>
          </w:tcPr>
          <w:p>
            <w:r>
              <w:t>Simple meaning</w:t>
            </w:r>
          </w:p>
        </w:tc>
      </w:tr>
      <w:tr>
        <w:tc>
          <w:tcPr>
            <w:tcW w:type="dxa" w:w="3408"/>
          </w:tcPr>
          <w:p>
            <w:r>
              <w:t>Entry point</w:t>
            </w:r>
          </w:p>
        </w:tc>
        <w:tc>
          <w:tcPr>
            <w:tcW w:type="dxa" w:w="3408"/>
          </w:tcPr>
          <w:p>
            <w:r>
              <w:t>main.py</w:t>
            </w:r>
          </w:p>
        </w:tc>
        <w:tc>
          <w:tcPr>
            <w:tcW w:type="dxa" w:w="3408"/>
          </w:tcPr>
          <w:p>
            <w:r>
              <w:t>Starts/configures Flask application and routes.</w:t>
            </w:r>
          </w:p>
        </w:tc>
      </w:tr>
      <w:tr>
        <w:tc>
          <w:tcPr>
            <w:tcW w:type="dxa" w:w="3408"/>
          </w:tcPr>
          <w:p>
            <w:r>
              <w:t>Settings</w:t>
            </w:r>
          </w:p>
        </w:tc>
        <w:tc>
          <w:tcPr>
            <w:tcW w:type="dxa" w:w="3408"/>
          </w:tcPr>
          <w:p>
            <w:r>
              <w:t>config.py</w:t>
            </w:r>
          </w:p>
        </w:tc>
        <w:tc>
          <w:tcPr>
            <w:tcW w:type="dxa" w:w="3408"/>
          </w:tcPr>
          <w:p>
            <w:r>
              <w:t>Stores paths, model and RAG configuration.</w:t>
            </w:r>
          </w:p>
        </w:tc>
      </w:tr>
      <w:tr>
        <w:tc>
          <w:tcPr>
            <w:tcW w:type="dxa" w:w="3408"/>
          </w:tcPr>
          <w:p>
            <w:r>
              <w:t>API layer</w:t>
            </w:r>
          </w:p>
        </w:tc>
        <w:tc>
          <w:tcPr>
            <w:tcW w:type="dxa" w:w="3408"/>
          </w:tcPr>
          <w:p>
            <w:r>
              <w:t>api/auth_api.py, chat_api.py, document_api.py, downloads_api.py</w:t>
            </w:r>
          </w:p>
        </w:tc>
        <w:tc>
          <w:tcPr>
            <w:tcW w:type="dxa" w:w="3408"/>
          </w:tcPr>
          <w:p>
            <w:r>
              <w:t>Receives HTTP requests and sends responses.</w:t>
            </w:r>
          </w:p>
        </w:tc>
      </w:tr>
      <w:tr>
        <w:tc>
          <w:tcPr>
            <w:tcW w:type="dxa" w:w="3408"/>
          </w:tcPr>
          <w:p>
            <w:r>
              <w:t>Authentication</w:t>
            </w:r>
          </w:p>
        </w:tc>
        <w:tc>
          <w:tcPr>
            <w:tcW w:type="dxa" w:w="3408"/>
          </w:tcPr>
          <w:p>
            <w:r>
              <w:t>auth.py</w:t>
            </w:r>
          </w:p>
        </w:tc>
        <w:tc>
          <w:tcPr>
            <w:tcW w:type="dxa" w:w="3408"/>
          </w:tcPr>
          <w:p>
            <w:r>
              <w:t>Password hashing, login/session and access checks.</w:t>
            </w:r>
          </w:p>
        </w:tc>
      </w:tr>
      <w:tr>
        <w:tc>
          <w:tcPr>
            <w:tcW w:type="dxa" w:w="3408"/>
          </w:tcPr>
          <w:p>
            <w:r>
              <w:t>Database</w:t>
            </w:r>
          </w:p>
        </w:tc>
        <w:tc>
          <w:tcPr>
            <w:tcW w:type="dxa" w:w="3408"/>
          </w:tcPr>
          <w:p>
            <w:r>
              <w:t>database.py</w:t>
            </w:r>
          </w:p>
        </w:tc>
        <w:tc>
          <w:tcPr>
            <w:tcW w:type="dxa" w:w="3408"/>
          </w:tcPr>
          <w:p>
            <w:r>
              <w:t>Connects to SQLite and performs user operations.</w:t>
            </w:r>
          </w:p>
        </w:tc>
      </w:tr>
      <w:tr>
        <w:tc>
          <w:tcPr>
            <w:tcW w:type="dxa" w:w="3408"/>
          </w:tcPr>
          <w:p>
            <w:r>
              <w:t>AI</w:t>
            </w:r>
          </w:p>
        </w:tc>
        <w:tc>
          <w:tcPr>
            <w:tcW w:type="dxa" w:w="3408"/>
          </w:tcPr>
          <w:p>
            <w:r>
              <w:t>ai.py</w:t>
            </w:r>
          </w:p>
        </w:tc>
        <w:tc>
          <w:tcPr>
            <w:tcW w:type="dxa" w:w="3408"/>
          </w:tcPr>
          <w:p>
            <w:r>
              <w:t>Loads and calls the local Qwen model.</w:t>
            </w:r>
          </w:p>
        </w:tc>
      </w:tr>
      <w:tr>
        <w:tc>
          <w:tcPr>
            <w:tcW w:type="dxa" w:w="3408"/>
          </w:tcPr>
          <w:p>
            <w:r>
              <w:t>RAG</w:t>
            </w:r>
          </w:p>
        </w:tc>
        <w:tc>
          <w:tcPr>
            <w:tcW w:type="dxa" w:w="3408"/>
          </w:tcPr>
          <w:p>
            <w:r>
              <w:t>rag.py</w:t>
            </w:r>
          </w:p>
        </w:tc>
        <w:tc>
          <w:tcPr>
            <w:tcW w:type="dxa" w:w="3408"/>
          </w:tcPr>
          <w:p>
            <w:r>
              <w:t>Reads/searches knowledge and supplies relevant context.</w:t>
            </w:r>
          </w:p>
        </w:tc>
      </w:tr>
      <w:tr>
        <w:tc>
          <w:tcPr>
            <w:tcW w:type="dxa" w:w="3408"/>
          </w:tcPr>
          <w:p>
            <w:r>
              <w:t>Validation</w:t>
            </w:r>
          </w:p>
        </w:tc>
        <w:tc>
          <w:tcPr>
            <w:tcW w:type="dxa" w:w="3408"/>
          </w:tcPr>
          <w:p>
            <w:r>
              <w:t>validator.py</w:t>
            </w:r>
          </w:p>
        </w:tc>
        <w:tc>
          <w:tcPr>
            <w:tcW w:type="dxa" w:w="3408"/>
          </w:tcPr>
          <w:p>
            <w:r>
              <w:t>Checks generated output, including Python code where applicable.</w:t>
            </w:r>
          </w:p>
        </w:tc>
      </w:tr>
      <w:tr>
        <w:tc>
          <w:tcPr>
            <w:tcW w:type="dxa" w:w="3408"/>
          </w:tcPr>
          <w:p>
            <w:r>
              <w:t>Documents</w:t>
            </w:r>
          </w:p>
        </w:tc>
        <w:tc>
          <w:tcPr>
            <w:tcW w:type="dxa" w:w="3408"/>
          </w:tcPr>
          <w:p>
            <w:r>
              <w:t>pdf_generator.py, docx_generator.py</w:t>
            </w:r>
          </w:p>
        </w:tc>
        <w:tc>
          <w:tcPr>
            <w:tcW w:type="dxa" w:w="3408"/>
          </w:tcPr>
          <w:p>
            <w:r>
              <w:t>Turns generated text into PDF/DOCX.</w:t>
            </w:r>
          </w:p>
        </w:tc>
      </w:tr>
      <w:tr>
        <w:tc>
          <w:tcPr>
            <w:tcW w:type="dxa" w:w="3408"/>
          </w:tcPr>
          <w:p>
            <w:r>
              <w:t>Admin</w:t>
            </w:r>
          </w:p>
        </w:tc>
        <w:tc>
          <w:tcPr>
            <w:tcW w:type="dxa" w:w="3408"/>
          </w:tcPr>
          <w:p>
            <w:r>
              <w:t>admin.py</w:t>
            </w:r>
          </w:p>
        </w:tc>
        <w:tc>
          <w:tcPr>
            <w:tcW w:type="dxa" w:w="3408"/>
          </w:tcPr>
          <w:p>
            <w:r>
              <w:t>Admin-side user operations.</w:t>
            </w:r>
          </w:p>
        </w:tc>
      </w:tr>
    </w:tbl>
    <w:p>
      <w:pPr>
        <w:pStyle w:val="Heading1"/>
      </w:pPr>
      <w:r>
        <w:t>3. Teaching Order</w:t>
      </w:r>
    </w:p>
    <w:p>
      <w:r>
        <w:t>1. main.py — understand where the Flask app starts.</w:t>
      </w:r>
    </w:p>
    <w:p>
      <w:r>
        <w:t>2. config.py — understand where paths/settings come from.</w:t>
      </w:r>
    </w:p>
    <w:p>
      <w:r>
        <w:t>3. database.py — understand SQLite connection and users table.</w:t>
      </w:r>
    </w:p>
    <w:p>
      <w:r>
        <w:t>4. auth.py — understand signup/login/password/session logic.</w:t>
      </w:r>
    </w:p>
    <w:p>
      <w:r>
        <w:t>5. API files — understand how frontend requests enter the backend.</w:t>
      </w:r>
    </w:p>
    <w:p>
      <w:r>
        <w:t>6. rag.py — understand how knowledge is retrieved.</w:t>
      </w:r>
    </w:p>
    <w:p>
      <w:r>
        <w:t>7. ai.py — understand how the local model generates text.</w:t>
      </w:r>
    </w:p>
    <w:p>
      <w:r>
        <w:t>8. validator.py — understand why generated output is checked.</w:t>
      </w:r>
    </w:p>
    <w:p>
      <w:r>
        <w:t>9. pdf_generator.py / docx_generator.py — understand artifact creation.</w:t>
      </w:r>
    </w:p>
    <w:p>
      <w:r>
        <w:t>10. app.js — connect the frontend actions to the backend APIs.</w:t>
      </w:r>
    </w:p>
    <w:p>
      <w:pPr>
        <w:pStyle w:val="Heading1"/>
      </w:pPr>
      <w:r>
        <w:t>4. Lesson 1 — main.py</w:t>
      </w:r>
    </w:p>
    <w:p>
      <w:r>
        <w:t>Teach these questions:</w:t>
      </w:r>
    </w:p>
    <w:p>
      <w:pPr>
        <w:pStyle w:val="ListBullet"/>
      </w:pPr>
      <w:r>
        <w:t>Where is the Flask application created?</w:t>
      </w:r>
    </w:p>
    <w:p>
      <w:pPr>
        <w:pStyle w:val="ListBullet"/>
      </w:pPr>
      <w:r>
        <w:t>Which routes/pages are registered?</w:t>
      </w:r>
    </w:p>
    <w:p>
      <w:pPr>
        <w:pStyle w:val="ListBullet"/>
      </w:pPr>
      <w:r>
        <w:t>Which initialization functions run when the application starts?</w:t>
      </w:r>
    </w:p>
    <w:p>
      <w:pPr>
        <w:pStyle w:val="ListBullet"/>
      </w:pPr>
      <w:r>
        <w:t>Which API blueprints/routes are connected?</w:t>
      </w:r>
    </w:p>
    <w:p>
      <w:r>
        <w:t>Student outcome: The student should be able to explain why main.py is the entry/configuration point without needing to memorize every line.</w:t>
      </w:r>
    </w:p>
    <w:p>
      <w:pPr>
        <w:pStyle w:val="Heading1"/>
      </w:pPr>
      <w:r>
        <w:t>5. Lesson 2 — config.py</w:t>
      </w:r>
    </w:p>
    <w:p>
      <w:r>
        <w:t>Explain it as the project’s central settings map.</w:t>
      </w:r>
    </w:p>
    <w:p>
      <w:pPr>
        <w:pStyle w:val="ListBullet"/>
      </w:pPr>
      <w:r>
        <w:t>Project root and folders</w:t>
      </w:r>
    </w:p>
    <w:p>
      <w:pPr>
        <w:pStyle w:val="ListBullet"/>
      </w:pPr>
      <w:r>
        <w:t>Database path</w:t>
      </w:r>
    </w:p>
    <w:p>
      <w:pPr>
        <w:pStyle w:val="ListBullet"/>
      </w:pPr>
      <w:r>
        <w:t>Knowledge directory</w:t>
      </w:r>
    </w:p>
    <w:p>
      <w:pPr>
        <w:pStyle w:val="ListBullet"/>
      </w:pPr>
      <w:r>
        <w:t>Generated-output directory</w:t>
      </w:r>
    </w:p>
    <w:p>
      <w:pPr>
        <w:pStyle w:val="ListBullet"/>
      </w:pPr>
      <w:r>
        <w:t>Model configuration</w:t>
      </w:r>
    </w:p>
    <w:p>
      <w:pPr>
        <w:pStyle w:val="ListBullet"/>
      </w:pPr>
      <w:r>
        <w:t>RAG parameters</w:t>
      </w:r>
    </w:p>
    <w:p>
      <w:pPr>
        <w:pStyle w:val="Heading1"/>
      </w:pPr>
      <w:r>
        <w:t>6. Lesson 3 — database.py</w:t>
      </w:r>
    </w:p>
    <w:p>
      <w:r>
        <w:t>Flow:</w:t>
      </w:r>
    </w:p>
    <w:p>
      <w:r>
        <w:t>Python → SQLite connection → users table → CRUD-style operations</w:t>
      </w:r>
    </w:p>
    <w:p>
      <w:r>
        <w:t>Teach get_connection(), init_db(), create_user(), get_user(), set_password(), and delete_user().</w:t>
      </w:r>
    </w:p>
    <w:p>
      <w:pPr>
        <w:pStyle w:val="Heading1"/>
      </w:pPr>
      <w:r>
        <w:t>7. Lesson 4 — auth.py</w:t>
      </w:r>
    </w:p>
    <w:p>
      <w:r>
        <w:t>Explain the difference between storing a password and storing a password hash.</w:t>
      </w:r>
    </w:p>
    <w:p>
      <w:r>
        <w:t>Flow: Signup → hash password → database. Login → read stored hash → verify entered password → create/login session.</w:t>
      </w:r>
    </w:p>
    <w:p>
      <w:pPr>
        <w:pStyle w:val="Heading1"/>
      </w:pPr>
      <w:r>
        <w:t>8. Lesson 5 — API Layer</w:t>
      </w:r>
    </w:p>
    <w:p>
      <w:r>
        <w:t>Use the restaurant analogy:</w:t>
      </w:r>
    </w:p>
    <w:p>
      <w:r>
        <w:t>Frontend = customer | API = waiter | Backend logic = kitchen | Database/knowledge/model = resources in the kitchen</w:t>
      </w:r>
    </w:p>
    <w:p>
      <w:pPr>
        <w:pStyle w:val="ListBullet"/>
      </w:pPr>
      <w:r>
        <w:t>auth_api.py → signup/login/logout requests</w:t>
      </w:r>
    </w:p>
    <w:p>
      <w:pPr>
        <w:pStyle w:val="ListBullet"/>
      </w:pPr>
      <w:r>
        <w:t>chat_api.py → chat request</w:t>
      </w:r>
    </w:p>
    <w:p>
      <w:pPr>
        <w:pStyle w:val="ListBullet"/>
      </w:pPr>
      <w:r>
        <w:t>document_api.py → Creator/document generation request</w:t>
      </w:r>
    </w:p>
    <w:p>
      <w:pPr>
        <w:pStyle w:val="ListBullet"/>
      </w:pPr>
      <w:r>
        <w:t>downloads_api.py → serves generated files</w:t>
      </w:r>
    </w:p>
    <w:p>
      <w:pPr>
        <w:pStyle w:val="Heading1"/>
      </w:pPr>
      <w:r>
        <w:t>9. Lesson 6 — Chat Flow</w:t>
      </w:r>
    </w:p>
    <w:p>
      <w:r>
        <w:t>Example question: “What are loops in Python?”</w:t>
        <w:br/>
        <w:br/>
        <w:t>app.js</w:t>
        <w:br/>
        <w:t xml:space="preserve">  ↓</w:t>
        <w:br/>
        <w:t>chat API</w:t>
        <w:br/>
        <w:t xml:space="preserve">  ↓</w:t>
        <w:br/>
        <w:t>rag.py (retrieve relevant knowledge when applicable)</w:t>
        <w:br/>
        <w:t xml:space="preserve">  ↓</w:t>
        <w:br/>
        <w:t>ai.py (generate answer)</w:t>
        <w:br/>
        <w:t xml:space="preserve">  ↓</w:t>
        <w:br/>
        <w:t>chat API response</w:t>
        <w:br/>
        <w:t xml:space="preserve">  ↓</w:t>
        <w:br/>
        <w:t>app.js displays answer</w:t>
      </w:r>
    </w:p>
    <w:p>
      <w:r>
        <w:t>At this stage, students should draw this flow themselves.</w:t>
      </w:r>
    </w:p>
    <w:p>
      <w:pPr>
        <w:pStyle w:val="Heading1"/>
      </w:pPr>
      <w:r>
        <w:t>10. Lesson 7 — RAG</w:t>
      </w:r>
    </w:p>
    <w:p>
      <w:r>
        <w:t>RAG = Retrieval Augmented Generation.</w:t>
      </w:r>
    </w:p>
    <w:p>
      <w:r>
        <w:t>Simple idea: retrieve relevant knowledge first, then provide that context to the model.</w:t>
      </w:r>
    </w:p>
    <w:p>
      <w:r>
        <w:t>Teach the sequence: knowledge files → chunks → embeddings/retrieval → relevant context → AI prompt → answer.</w:t>
      </w:r>
    </w:p>
    <w:p>
      <w:pPr>
        <w:pStyle w:val="Heading1"/>
      </w:pPr>
      <w:r>
        <w:t>11. Lesson 8 — ai.py</w:t>
      </w:r>
    </w:p>
    <w:p>
      <w:r>
        <w:t>Explain that ai.py is responsible for the local Qwen model path: model availability/loading, prompt construction, and text generation.</w:t>
      </w:r>
    </w:p>
    <w:p>
      <w:r>
        <w:t>Important distinction: Qwen is the model; RAG is the retrieval system; ai.py is the integration layer that calls the model.</w:t>
      </w:r>
    </w:p>
    <w:p>
      <w:pPr>
        <w:pStyle w:val="Heading1"/>
      </w:pPr>
      <w:r>
        <w:t>12. Lesson 9 — validator.py</w:t>
      </w:r>
    </w:p>
    <w:p>
      <w:r>
        <w:t>Why validate? Because generated text/code should not automatically be treated as correct.</w:t>
      </w:r>
    </w:p>
    <w:p>
      <w:r>
        <w:t>Flow: AI output → validation → accept/use or retry/error handling.</w:t>
      </w:r>
    </w:p>
    <w:p>
      <w:r>
        <w:t>For Python Creator requests, explain code extraction/topic matching/validation at a high level before reading implementation details.</w:t>
      </w:r>
    </w:p>
    <w:p>
      <w:pPr>
        <w:pStyle w:val="Heading1"/>
      </w:pPr>
      <w:r>
        <w:t>13. Lesson 10 — PDF/DOCX Generation</w:t>
      </w:r>
    </w:p>
    <w:p>
      <w:r>
        <w:t>document_api.py coordinates generation. pdf_generator.py creates PDF output. docx_generator.py creates DOCX output.</w:t>
      </w:r>
    </w:p>
    <w:p>
      <w:r>
        <w:t>Flow: user prompt → RAG → AI → validation → selected document generator → generated file → download.</w:t>
      </w:r>
    </w:p>
    <w:p>
      <w:pPr>
        <w:pStyle w:val="Heading1"/>
      </w:pPr>
      <w:r>
        <w:t>14. Complete Creator Flow</w:t>
      </w:r>
    </w:p>
    <w:p>
      <w:r>
        <w:t>User asks:</w:t>
        <w:br/>
        <w:t>“Create a beginner-friendly Python functions report.”</w:t>
        <w:br/>
        <w:br/>
        <w:t>Frontend</w:t>
        <w:br/>
        <w:t>→ document API</w:t>
        <w:br/>
        <w:t>→ RAG</w:t>
        <w:br/>
        <w:t>→ Qwen</w:t>
        <w:br/>
        <w:t>→ validator</w:t>
        <w:br/>
        <w:t>→ PDF/DOCX generator</w:t>
        <w:br/>
        <w:t>→ generated file</w:t>
        <w:br/>
        <w:t>→ download response</w:t>
        <w:br/>
      </w:r>
    </w:p>
    <w:p>
      <w:pPr>
        <w:pStyle w:val="Heading1"/>
      </w:pPr>
      <w:r>
        <w:t>15. Golden Test Prompts</w:t>
      </w:r>
    </w:p>
    <w:p>
      <w:r>
        <w:t>Use specific prompts rather than vague prompts. The supplied Golden Test Prompts document emphasizes predictable Python teaching and Creator tests.</w:t>
      </w:r>
    </w:p>
    <w:p>
      <w:pPr>
        <w:pStyle w:val="ListBullet"/>
      </w:pPr>
      <w:r>
        <w:t>What are loops in Python? Explain the difference between a for loop and a while loop, with one small example of each.</w:t>
      </w:r>
    </w:p>
    <w:p>
      <w:pPr>
        <w:pStyle w:val="ListBullet"/>
      </w:pPr>
      <w:r>
        <w:t>What is a function in Python? Explain parameters and return values, then show a small function that adds two numbers.</w:t>
      </w:r>
    </w:p>
    <w:p>
      <w:pPr>
        <w:pStyle w:val="ListBullet"/>
      </w:pPr>
      <w:r>
        <w:t>Create a Python function named is_even(number) that returns True when the number is even and False when it is odd. Include a small test example.</w:t>
      </w:r>
    </w:p>
    <w:p>
      <w:pPr>
        <w:pStyle w:val="ListBullet"/>
      </w:pPr>
      <w:r>
        <w:t>Create a complete beginner-friendly Python Rock Paper Scissors game. Include all required imports and a runnable main section.</w:t>
      </w:r>
    </w:p>
    <w:p>
      <w:pPr>
        <w:pStyle w:val="ListBullet"/>
      </w:pPr>
      <w:r>
        <w:t>Create a beginner-friendly report about Python loops. Explain for loops and while loops, include a small Python example for each, and organize the report with headings.</w:t>
      </w:r>
    </w:p>
    <w:p>
      <w:pPr>
        <w:pStyle w:val="Heading1"/>
      </w:pPr>
      <w:r>
        <w:t>16. Classroom Exercise</w:t>
      </w:r>
    </w:p>
    <w:p>
      <w:pPr>
        <w:pStyle w:val="ListNumber"/>
      </w:pPr>
      <w:r>
        <w:t>Draw the complete backend flow on paper.</w:t>
      </w:r>
    </w:p>
    <w:p>
      <w:pPr>
        <w:pStyle w:val="ListNumber"/>
      </w:pPr>
      <w:r>
        <w:t>Point out which file receives a chat request.</w:t>
      </w:r>
    </w:p>
    <w:p>
      <w:pPr>
        <w:pStyle w:val="ListNumber"/>
      </w:pPr>
      <w:r>
        <w:t>Point out which file talks to the database.</w:t>
      </w:r>
    </w:p>
    <w:p>
      <w:pPr>
        <w:pStyle w:val="ListNumber"/>
      </w:pPr>
      <w:r>
        <w:t>Explain RAG in your own words.</w:t>
      </w:r>
    </w:p>
    <w:p>
      <w:pPr>
        <w:pStyle w:val="ListNumber"/>
      </w:pPr>
      <w:r>
        <w:t>Explain why AI output is validated.</w:t>
      </w:r>
    </w:p>
    <w:p>
      <w:pPr>
        <w:pStyle w:val="ListNumber"/>
      </w:pPr>
      <w:r>
        <w:t>Explain the difference between chat generation and document generation.</w:t>
      </w:r>
    </w:p>
    <w:p>
      <w:pPr>
        <w:pStyle w:val="ListNumber"/>
      </w:pPr>
      <w:r>
        <w:t>Change one configuration value and observe what changes.</w:t>
      </w:r>
    </w:p>
    <w:p>
      <w:pPr>
        <w:pStyle w:val="ListNumber"/>
      </w:pPr>
      <w:r>
        <w:t>Run one Golden Test prompt and trace it through the files.</w:t>
      </w:r>
    </w:p>
    <w:p>
      <w:pPr>
        <w:pStyle w:val="Heading1"/>
      </w:pPr>
      <w:r>
        <w:t>17. Final Mental Model</w:t>
      </w:r>
    </w:p>
    <w:p>
      <w:r>
        <w:t>main.py = application entry/configuration</w:t>
        <w:br/>
        <w:t>config.py = settings</w:t>
        <w:br/>
        <w:t>API files = request/response layer</w:t>
        <w:br/>
        <w:t>auth.py = authentication</w:t>
        <w:br/>
        <w:t>database.py = SQLite</w:t>
        <w:br/>
        <w:t>rag.py = knowledge retrieval</w:t>
        <w:br/>
        <w:t>ai.py = local AI/model integration</w:t>
        <w:br/>
        <w:t>validator.py = output checking</w:t>
        <w:br/>
        <w:t>pdf_generator.py = PDF creation</w:t>
        <w:br/>
        <w:t>docx_generator.py = DOCX creation</w:t>
        <w:br/>
        <w:t>app.js = frontend ↔ backend communication</w:t>
      </w:r>
    </w:p>
    <w:p>
      <w:pPr>
        <w:pStyle w:val="Heading1"/>
      </w:pPr>
      <w:r>
        <w:t>18. Important Source Note</w:t>
      </w:r>
    </w:p>
    <w:p>
      <w:r>
        <w:t>The Golden Test Prompts file is a testing/teaching guide. It defines recommended demonstrations and expected result qualities, but it is not itself a complete source-code specification. Use the actual project files when teaching exact implementation details.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